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ReplyIQ - Product Requirements Document (PRD) v1.0</w:t>
      </w:r>
    </w:p>
    <w:p>
      <w:pPr>
        <w:pStyle w:val="Heading2"/>
      </w:pPr>
      <w:r>
        <w:t>Product Vision</w:t>
      </w:r>
    </w:p>
    <w:p>
      <w:r>
        <w:t>ReplyIQ is a multi-tenant SaaS platform that enables agencies and businesses to deploy AI-powered receptionists that answer customer questions, capture leads, assist with appointment requests, and provide 24/7 support through an embeddable website widget.</w:t>
      </w:r>
    </w:p>
    <w:p>
      <w:pPr>
        <w:pStyle w:val="Heading2"/>
      </w:pPr>
      <w:r>
        <w:t>Mission</w:t>
      </w:r>
    </w:p>
    <w:p>
      <w:r>
        <w:t>Build the simplest AI receptionist platform for local businesses while enabling agencies to run a scalable recurring-revenue business.</w:t>
      </w:r>
    </w:p>
    <w:p>
      <w:pPr>
        <w:pStyle w:val="Heading2"/>
      </w:pPr>
      <w:r>
        <w:t>Problem Statement</w:t>
      </w:r>
    </w:p>
    <w:p>
      <w:r>
        <w:t>Businesses lose leads due to missed inquiries, delayed responses, and repetitive customer questions. ReplyIQ automates these interactions with AI.</w:t>
      </w:r>
    </w:p>
    <w:p>
      <w:pPr>
        <w:pStyle w:val="Heading2"/>
      </w:pPr>
      <w:r>
        <w:t>Target Users</w:t>
      </w:r>
    </w:p>
    <w:p>
      <w:r>
        <w:t>Super Admin, Agency/Organization, Business Client, Website Visitor.</w:t>
      </w:r>
    </w:p>
    <w:p>
      <w:pPr>
        <w:pStyle w:val="Heading2"/>
      </w:pPr>
      <w:r>
        <w:t>Goals</w:t>
      </w:r>
    </w:p>
    <w:p>
      <w:r>
        <w:t>Reduce missed leads, improve customer engagement, provide 5-minute onboarding, and build a scalable SaaS.</w:t>
      </w:r>
    </w:p>
    <w:p>
      <w:pPr>
        <w:pStyle w:val="Heading2"/>
      </w:pPr>
      <w:r>
        <w:t>MVP</w:t>
      </w:r>
    </w:p>
    <w:p>
      <w:r>
        <w:t>Authentication, Organizations, Clients, Knowledge Base, AI Widget, Conversations, Leads, Dashboard, Embed Code.</w:t>
      </w:r>
    </w:p>
    <w:p>
      <w:pPr>
        <w:pStyle w:val="Heading2"/>
      </w:pPr>
      <w:r>
        <w:t>Future Scope</w:t>
      </w:r>
    </w:p>
    <w:p>
      <w:r>
        <w:t>Voice AI, WhatsApp, Calendar, CRM, White-labeling, Mobile Apps, Multi-language.</w:t>
      </w:r>
    </w:p>
    <w:p>
      <w:pPr>
        <w:pStyle w:val="Heading2"/>
      </w:pPr>
      <w:r>
        <w:t>Suggested Stack</w:t>
      </w:r>
    </w:p>
    <w:p>
      <w:r>
        <w:t>React, Vite, Tailwind, Node.js, Express, PostgreSQL (Supabase), Supabase Auth, Vercel, Railway, Claude Haiku.</w:t>
      </w:r>
    </w:p>
    <w:p>
      <w:pPr>
        <w:pStyle w:val="Heading2"/>
      </w:pPr>
      <w:r>
        <w:t>Next Documents</w:t>
      </w:r>
    </w:p>
    <w:p>
      <w:r>
        <w:t>System Architecture, Database Design, API Specification, AI Architecture, Frontend Spec, Backend Spec, DevOps, Security, Testing.</w:t>
      </w:r>
    </w:p>
    <w:p>
      <w:pPr>
        <w:pStyle w:val="Heading2"/>
      </w:pPr>
      <w:r>
        <w:t>Product Workflow</w:t>
      </w:r>
    </w:p>
    <w:p>
      <w:r>
        <w:t>Agency signs up → Creates organization → Adds client → Configures business knowledge → Generates widget → Client installs widget → Visitors chat with AI → Leads are captured → Dashboard displays analytics.</w:t>
      </w:r>
    </w:p>
    <w:p>
      <w:pPr>
        <w:pStyle w:val="Heading2"/>
      </w:pPr>
      <w:r>
        <w:t>Version</w:t>
      </w:r>
    </w:p>
    <w:p>
      <w:r>
        <w:t>PRD v1.0 (Foundation Draft)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